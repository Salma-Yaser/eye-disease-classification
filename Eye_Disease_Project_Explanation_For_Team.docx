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Arial" w:hAnsi="Arial" w:eastAsia="Arial"/>
          <w:b/>
          <w:color w:val="1F4E79"/>
          <w:sz w:val="48"/>
        </w:rPr>
        <w:t>شرح تفصيلي لمشروع</w:t>
        <w:br/>
        <w:t>Eye Disease Classification System</w:t>
      </w:r>
    </w:p>
    <w:p>
      <w:pPr>
        <w:spacing w:after="120" w:line="276" w:lineRule="auto"/>
        <w:jc w:val="center"/>
      </w:pPr>
      <w:r>
        <w:rPr>
          <w:rFonts w:ascii="Arial" w:hAnsi="Arial" w:eastAsia="Arial"/>
          <w:sz w:val="28"/>
        </w:rPr>
        <w:t>ملف شرح للفريق: ماذا فعلنا؟ لماذا استخدمنا كل جزء؟ وكيف نعرض المشروع؟</w:t>
      </w: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spacing w:after="120" w:line="276" w:lineRule="auto"/>
      </w:pP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تمام يا سلمى، هشرحلك المشروع كأنك هتشرحيه للتيم والدكتور من الصفر، وبطريقة تخليكم فاهمين عملنا إيه، ليه عملناه، كل جزء فايدته إيه، والكود بيشتغل إزاي، وليه استخدمنا Docker وHugging Face.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</w:rPr>
        <w:t>المشروع بتاعنا اسمه: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Eye Disease Classification System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فكرته ببساطة: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عندنا صور Retina / Fundus للعين، وعايزين نعمل system يقدر يصنف الصورة إلى واحدة من 4 حالات: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Cataract</w:t>
        <w:br/>
        <w:t>Diabetic Retinopathy</w:t>
        <w:br/>
        <w:t>Glaucoma</w:t>
        <w:br/>
        <w:t>Normal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 المستخدم يرفع صورة عين، والـ system يقول الصورة غالبًا تنتمي لأي class.</w:t>
      </w:r>
    </w:p>
    <w:p>
      <w:pPr>
        <w:spacing w:after="120" w:line="276" w:lineRule="auto"/>
      </w:pPr>
      <w:r>
        <w:br w:type="page"/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1. الهدف من المشروع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المشروع مش مجرد model بيتدرب وخلاص. إحنا عملنا pipeline كاملة: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Dataset</w:t>
        <w:br/>
        <w:t>→ Preprocessing</w:t>
        <w:br/>
        <w:t>→ Machine Learning Models</w:t>
        <w:br/>
        <w:t>→ Deep Learning Models</w:t>
        <w:br/>
        <w:t>→ Evaluation</w:t>
        <w:br/>
        <w:t>→ Model Selection</w:t>
        <w:br/>
        <w:t>→ GUI</w:t>
        <w:br/>
        <w:t>→ Docker</w:t>
        <w:br/>
        <w:t>→ Deployment online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 المشروع فيه جانبين: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Research side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وده الجزء الخاص بالتجارب: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نجرب أكتر من model</w:t>
        <w:br/>
        <w:t>نقارن النتائج</w:t>
        <w:br/>
        <w:t>نشوف مين الأفضل</w:t>
        <w:br/>
        <w:t>نحلل الأخطاء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Product side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وده الجزء العملي: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نعمل GUI</w:t>
        <w:br/>
        <w:t>نخلي المستخدم يرفع صورة</w:t>
        <w:br/>
        <w:t>الموديل يتوقع المرض</w:t>
        <w:br/>
        <w:t>ننشر التطبيق online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وده اللي بيخلي المشروع أقوى، لأنه مش مجرد Notebook، لكنه prototype شغال.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2. الداتا سيت عبارة عن إيه؟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الداتا فيها صور Retina متقسمة إلى 4 folders، كل folder يمثل class.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عندنا: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</w:rPr>
              <w:t>Class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</w:rPr>
              <w:t>عدد الصور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cataract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1038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diabetic_retinopathy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1098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glaucoma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1007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normal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1074</w:t>
            </w:r>
          </w:p>
        </w:tc>
      </w:tr>
    </w:tbl>
    <w:p>
      <w:pPr>
        <w:spacing w:after="120" w:line="276" w:lineRule="auto"/>
      </w:pP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إجمالي الصور تقريبًا: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4217 images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الداتا متوازنة إلى حد كبير، يعني مفيش class فيه صور قليلة جدًا مقارنة بالباقي، وده كويس في التدريب.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3. ليه قسمنا الداتا Train / Validation / Test؟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قسمنا الداتا كده: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</w:rPr>
              <w:t>Set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</w:rPr>
              <w:t>وظيفته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Train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الموديل يتعلم منه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Validation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نتابع أداء الموديل أثناء التدريب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نقيم الموديل النهائي على صور ماشافهاش قبل كده</w:t>
            </w:r>
          </w:p>
        </w:tc>
      </w:tr>
    </w:tbl>
    <w:p>
      <w:pPr>
        <w:spacing w:after="120" w:line="276" w:lineRule="auto"/>
      </w:pP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التقسيم كان: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70% Train</w:t>
        <w:br/>
        <w:t>15% Validation</w:t>
        <w:br/>
        <w:t>15% Test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والأرقام طلعت: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</w:rPr>
              <w:t>Class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</w:rPr>
              <w:t>Train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</w:rPr>
              <w:t>Validation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</w:rPr>
              <w:t>Test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cataract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726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155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157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diabetic_retinopathy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768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164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166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glaucoma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704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151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152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normal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751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161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162</w:t>
            </w:r>
          </w:p>
        </w:tc>
      </w:tr>
    </w:tbl>
    <w:p>
      <w:pPr>
        <w:spacing w:after="120" w:line="276" w:lineRule="auto"/>
      </w:pP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ليه مهم يكون عندنا Test set؟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عشان ماينفعش نقيم الموديل على نفس الصور اللي اتعلم منها. لازم نختبره على صور جديدة عشان نعرف هو فعلاً فاهم ولا حافظ.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4. عملنا إيه في Preprocessing؟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قبل ما ندرب أي model، لازم نجهز الصور.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عملنا: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1. Count images per class</w:t>
        <w:br/>
        <w:t>2. Visualize sample images</w:t>
        <w:br/>
        <w:t>3. Check image sizes</w:t>
        <w:br/>
        <w:t>4. Check corrupted images</w:t>
        <w:br/>
        <w:t>5. Split dataset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Check corrupted images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استخدمنا PIL عشان نتأكد إن مفيش صور تالفة.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النتيجة: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Bad images = 0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وده معناه إن الداتا سليمة ومفيش صور محتاجة تتحذف.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5. ليه عندنا ML و Deep Learning؟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إحنا قلنا من الأول إن المشروع لازم يطبق: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Machine Learning Models</w:t>
        <w:br/>
        <w:t>Deep Learning Models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فاشتغلنا على 6 models: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Machine Learning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1. Logistic Regression + HOG</w:t>
        <w:br/>
        <w:t>2. SVM + HOG</w:t>
        <w:br/>
        <w:t>3. Random Forest + HOG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Deep Learning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4. Lightweight CNN</w:t>
        <w:br/>
        <w:t>5. MobileNetV2</w:t>
        <w:br/>
        <w:t>6. EfficientNetB0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كده عندنا comparison قوية بين الطرق التقليدية والحديثة.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6. الفرق بين Machine Learning و Deep Learning في مشروعنا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Machine Learning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الـ ML models زي SVM وRandom Forest مش بتفهم الصورة كصورة مباشرة.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 لو عندك صورة 128×128، الموديل مش بيعرف يقول: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"دي retina وفيها pattern معين".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فلازم نطلع من الصورة features الأول.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عشان كده استخدمنا: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HOG Feature Extraction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الـ pipeline في ML كان: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Image</w:t>
        <w:br/>
        <w:t>→ Resize to 128×128</w:t>
        <w:br/>
        <w:t>→ Convert to Grayscale</w:t>
        <w:br/>
        <w:t>→ Extract HOG Features</w:t>
        <w:br/>
        <w:t>→ Scale Features</w:t>
        <w:br/>
        <w:t>→ Train ML Model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Deep Learning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الـ Deep Learning models زي CNN وMobileNetV2 تقدر تتعلم features من الصورة بنفسها.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الـ pipeline كان: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Image</w:t>
        <w:br/>
        <w:t>→ Resize</w:t>
        <w:br/>
        <w:t>→ Normalize / Preprocess</w:t>
        <w:br/>
        <w:t>→ Data Augmentation</w:t>
        <w:br/>
        <w:t>→ CNN / Transfer Learning Model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 في DL مش محتاجين نطلع HOG يدويًا؛ الموديل بيتعلم patterns بنفسه.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7. HOG يعني إيه؟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HOG اختصار لـ: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Histogram of Oriented Gradients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فكرته إنه يركز على: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edges</w:t>
        <w:br/>
        <w:t>shapes</w:t>
        <w:br/>
        <w:t>gradients</w:t>
        <w:br/>
        <w:t>texture patterns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 بدل ما ندي للموديل الصورة الخام، بنديله وصف رقمي للشكل والاتجاهات والحواف داخل الصورة.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في مشروعنا عملنا: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Resize image to 128×128</w:t>
        <w:br/>
        <w:t>Convert to grayscale</w:t>
        <w:br/>
        <w:t>Extract HOG features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ليه grayscale؟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لأن HOG بيركز على intensity gradients، يعني تغير الإضاءة والاتجاهات، مش محتاج ألوان RGB كاملة.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استخدمنا إعدادات: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orientations = 9</w:t>
        <w:br/>
        <w:t>pixels_per_cell = 8×8</w:t>
        <w:br/>
        <w:t>cells_per_block = 2×2</w:t>
        <w:br/>
        <w:t>block_norm = L2-Hys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دي إعدادات شائعة لـ HOG.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8. ليه استخدمنا StandardScaler؟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بعد استخراج HOG، بيطلع عندنا features رقمية كتير.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بعض features ممكن تكون قيمها أكبر من غيرها.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وده ممكن يأثر على موديلات زي SVM وLogistic Regression.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فبنستخدم: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StandardScaler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عشان يخلي القيم متقاربة في scale.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 بدل ما feature تكون من 0 لـ 1000 وfeature تانية من 0 لـ 1، بنخليهم normalized حوالين mean = 0 و standard deviation = 1.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ده بيحسن تدريب الموديلات.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9. ليه استخدمنا LabelEncoder؟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الـ classes عندنا أسماء: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cataract</w:t>
        <w:br/>
        <w:t>diabetic_retinopathy</w:t>
        <w:br/>
        <w:t>glaucoma</w:t>
        <w:br/>
        <w:t>normal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لكن الموديلات بتتعامل مع أرقام.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فـ LabelEncoder بيحولهم مثلاً إلى: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cataract → 0</w:t>
        <w:br/>
        <w:t>diabetic_retinopathy → 1</w:t>
        <w:br/>
        <w:t>glaucoma → 2</w:t>
        <w:br/>
        <w:t>normal → 3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وبعد التوقع، بنرجع الرقم تاني لاسم class.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10. شرح موديلات Machine Learning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10.1 Logistic Regression + HOG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ده baseline بسيط.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رغم اسمه Regression، هو يقدر يشتغل classification.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استخدمناه عشان يكون عندنا model بسيط نقارن بيه.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النتيجة: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Accuracy = 81.95%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دي نتيجة كويسة جدًا كبداية.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10.2 SVM + HOG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SVM اختصار لـ: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Support Vector Machine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استخدمنا kernel اسمه RBF.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فكرته إنه يحاول يرسم boundary يفصل بين classes في feature space.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ليه SVM كان مناسب هنا؟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لأن HOG features بتدي تمثيل قوي للأشكال والحواف، وSVM شاطر جدًا مع feature vectors زي دي.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النتيجة: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Accuracy = 85.71%</w:t>
        <w:br/>
        <w:t>Weighted F1-score = 0.85</w:t>
        <w:br/>
        <w:t>Glaucoma Recall = 0.64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وده كان أفضل موديل عندنا.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10.3 Random Forest + HOG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Random Forest عبارة عن ensemble من decision trees.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 بدل tree واحدة، بيستخدم trees كتير، وكلهم يصوتوا على النتيجة.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استخدمناه لأنه قوي وسهل وبيتعامل كويس مع features.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النتيجة: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Accuracy = 81.79%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قريبة من Logistic Regression، لكن أقل من SVM.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11. نتائج Machine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</w:rPr>
              <w:t>Model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</w:rPr>
              <w:t>Accuracy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Logistic Regression + HOG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81.95%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SVM + HOG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85.71%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Random Forest + HOG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81.79%</w:t>
            </w:r>
          </w:p>
        </w:tc>
      </w:tr>
    </w:tbl>
    <w:p>
      <w:pPr>
        <w:spacing w:after="120" w:line="276" w:lineRule="auto"/>
      </w:pP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أفضل ML model: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SVM + HOG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12. Classification report يعني إيه؟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في التقييم، ما اكتفناش بالـ accuracy.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استخدمنا: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precision</w:t>
        <w:br/>
        <w:t>recall</w:t>
        <w:br/>
        <w:t>f1-score</w:t>
        <w:br/>
        <w:t>support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Precision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من كل الصور اللي الموديل قال إنها class معين، كام واحدة كانت صح؟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مثلاً: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لو قال 100 صورة Glaucoma</w:t>
        <w:br/>
        <w:t>و80 منهم فعلاً Glaucoma</w:t>
        <w:br/>
        <w:t>يبقى precision = 80%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Recall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من كل الصور الحقيقية الخاصة بالـ class، الموديل اكتشف كام؟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مثلاً: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لو عندنا 100 صورة Glaucoma فعلاً</w:t>
        <w:br/>
        <w:t>والموديل اكتشف 60 بس</w:t>
        <w:br/>
        <w:t>يبقى recall = 60%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F1-score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ده متوسط ذكي بين precision و recall.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Support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عدد الصور الحقيقي في كل class.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13. ليه ركزنا على Recall؟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لأن ده medical project.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في المجال الطبي، المشكلة الأكبر إن المريض يطلع "Normal" وهو عنده مرض.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False Negative أخطر من False Positive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مثلاً لو Glaucoma اتصنفت Normal، دي مشكلة كبيرة.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عشان كده ركزنا على: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Glaucoma Recall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لأن Glaucoma كانت أصعب class في معظم الموديلات.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14. مشكلة Glaucoma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في SVM confusion matrix: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Actual glaucoma = 152</w:t>
        <w:br/>
        <w:t>Correctly predicted glaucoma = 98</w:t>
        <w:br/>
        <w:t>Predicted as normal = 40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 40 صورة Glaucoma اتصنفت Normal.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وده اتكرر في كذا model.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فاستنتجنا إن: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Glaucoma is the most challenging class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وده تحليل مهم في التقرير.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15. Deep Learning Models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بعد ML، جربنا 3 DL models.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15.1 Lightweight CNN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ده أول deep learning baseline.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عملناه خفيف بسبب إن الجهاز على Windows مش بيستخدم TensorFlow GPU.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استخدمنا: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Conv2D</w:t>
        <w:br/>
        <w:t>MaxPooling</w:t>
        <w:br/>
        <w:t>GlobalAveragePooling2D</w:t>
        <w:br/>
        <w:t>Dense</w:t>
        <w:br/>
        <w:t>Dropout</w:t>
        <w:br/>
        <w:t>Softmax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مهم جدًا: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في الأول كان عندنا CNN فيه Flatten، وده عمل 11 مليون parameters تقريبًا وكان تقيل على الجهاز.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فغيرناه إلى: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GlobalAveragePooling2D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ليه؟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لأنه يقلل عدد الـ parameters جدًا ويخلي الموديل أخف.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النتيجة: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Accuracy = 52.43%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دي نتيجة ضعيفة، خصوصًا: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Glaucoma Recall = 0.03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 الموديل تقريبًا مش قادر يكتشف Glaucoma.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لكن وجوده مهم لأنه baseline يوضح إن CNN بسيط من الصفر مش كفاية.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15.2 MobileNetV2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ده Transfer Learning model.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 إيه Transfer Learning؟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بدل ما ندرب model من الصفر، نستخدم model متدرب قبل كده على ImageNet، ونعلمه بس يفرق بين classes بتاعتنا.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استخدمنا: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MobileNetV2 pretrained on ImageNet</w:t>
        <w:br/>
        <w:t>Frozen base model</w:t>
        <w:br/>
        <w:t>Custom classification head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Frozen base يعني إيه؟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 الطبقات الأساسية اللي متعلمة features عامة مش بنغيرها. بندرب بس آخر layers بتاعت التصنيف.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ليه MobileNetV2؟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لأنه: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خفيف</w:t>
        <w:br/>
        <w:t>سريع</w:t>
        <w:br/>
        <w:t>مناسب للموبايل والـ CPU نسبيًا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النتيجة: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Accuracy = 75.98%</w:t>
        <w:br/>
        <w:t>Weighted F1 = 0.75</w:t>
        <w:br/>
        <w:t>Glaucoma Recall = 0.49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أحسن من CNN، لكن أقل من SVM.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15.3 EfficientNetB0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ده كمان Transfer Learning model.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EfficientNet مشهور إنه بيوازن بين: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accuracy</w:t>
        <w:br/>
        <w:t>model size</w:t>
        <w:br/>
        <w:t>efficiency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استخدمنا B0 لأنه أخف نسخة.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النتيجة: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Accuracy = 75.51%</w:t>
        <w:br/>
        <w:t>Weighted F1 = 0.76</w:t>
        <w:br/>
        <w:t>Glaucoma Recall = 0.62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EfficientNetB0 كان قريب من MobileNetV2، وأحسن منه في Glaucoma Recall، لكنه برضو أقل من SVM.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16. ليه Deep Learning طلع أقل من SVM هنا؟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ده سؤال مهم جدًا.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المفروض DL عادة أقوى في الصور، لكن عندنا فيه أسباب تخلي SVM يطلع أفضل: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1. التدريب كان على CPU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TensorFlow على Windows عندنا ما استخدمش GPU.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ظهرت الرسالة: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TensorFlow GPU support is not available on native Windows for TensorFlow &gt;= 2.11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فاضطرينا نقلل: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image size</w:t>
        <w:br/>
        <w:t>batch size</w:t>
        <w:br/>
        <w:t>epochs</w:t>
        <w:br/>
        <w:t>model complexity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وده أثر على أداء DL.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2. SVM + HOG مناسب للداتا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HOG طلع features قوية جدًا من الصور، وSVM عرف يفصل بينهم كويس.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3. الداتا حجمها متوسط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حوالي 4000 صورة.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Deep Learning غالبًا يحتاج بيانات أكبر أو تدريب أطول وGPU.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4. Transfer learning محتاج tuning أكتر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ممكن لو عندنا GPU ونشتغل fine-tuning أكتر وimage size أكبر، DL يتحسن.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لكن في setup بتاعنا، SVM كان أفضل.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17. مقارنة الست موديلات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</w:rPr>
              <w:t>Model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</w:rPr>
              <w:t>Type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</w:rPr>
              <w:t>Accuracy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</w:rPr>
              <w:t>Weighted F1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b/>
              </w:rPr>
              <w:t>Glaucoma Recall</w:t>
            </w:r>
          </w:p>
        </w:tc>
      </w:tr>
      <w:tr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Logistic Regression + HOG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ML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81.95%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—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—</w:t>
            </w:r>
          </w:p>
        </w:tc>
      </w:tr>
      <w:tr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SVM + HOG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ML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85.71%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0.85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0.64</w:t>
            </w:r>
          </w:p>
        </w:tc>
      </w:tr>
      <w:tr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Random Forest + HOG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ML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81.79%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—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—</w:t>
            </w:r>
          </w:p>
        </w:tc>
      </w:tr>
      <w:tr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Lightweight CNN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DL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52.43%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0.47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0.03</w:t>
            </w:r>
          </w:p>
        </w:tc>
      </w:tr>
      <w:tr>
        <w:tc>
          <w:tcPr>
            <w:tcW w:type="dxa" w:w="2016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MobileNetV2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DL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75.98%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0.75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0.49</w:t>
            </w:r>
          </w:p>
        </w:tc>
      </w:tr>
      <w:tr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EfficientNetB0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eastAsia="Arial"/>
                <w:sz w:val="20"/>
              </w:rPr>
              <w:t>DL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75.51%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0.76</w:t>
            </w:r>
          </w:p>
        </w:tc>
        <w:tc>
          <w:tcPr>
            <w:tcW w:type="dxa" w:w="2016"/>
            <w:vAlign w:val="center"/>
          </w:tcPr>
          <w:p>
            <w:pPr>
              <w:bidi w:val="1"/>
              <w:jc w:val="center"/>
            </w:pPr>
            <w:r/>
            <w:r>
              <w:rPr>
                <w:rFonts w:ascii="Arial" w:hAnsi="Arial" w:eastAsia="Arial"/>
                <w:sz w:val="20"/>
              </w:rPr>
              <w:t>0.62</w:t>
            </w:r>
          </w:p>
        </w:tc>
      </w:tr>
    </w:tbl>
    <w:p>
      <w:pPr>
        <w:spacing w:after="120" w:line="276" w:lineRule="auto"/>
      </w:pP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أفضل model: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SVM + HOG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18. ليه اخترنا SVM + HOG للـ deployment؟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اخترناه لأنه: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1. أعلى accuracy</w:t>
        <w:br/>
        <w:t>2. أعلى practical performance</w:t>
        <w:br/>
        <w:t>3. سريع على CPU</w:t>
        <w:br/>
        <w:t>4. حجمه أقل وأبسط من DL models</w:t>
        <w:br/>
        <w:t>5. لا يحتاج TensorFlow في التطبيق النهائي</w:t>
        <w:br/>
        <w:t>6. مناسب للـ Docker وHugging Face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حتى لو DL شكله modern أكتر، القرار العملي بيقول إننا ننشر أفضل model مناسب للتشغيل.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19. GUI عملناها بإيه؟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استخدمنا: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Streamlit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Streamlit أداة Python بتخليكي تبني web app بسرعة من غير HTML/CSS معقد.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الـ GUI فيها: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Home</w:t>
        <w:br/>
        <w:t>Classifier</w:t>
        <w:br/>
        <w:t>Insights</w:t>
        <w:br/>
        <w:t>About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Home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بتعرض فكرة المشروع والكروت: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Dataset</w:t>
        <w:br/>
        <w:t>Modeling Approach</w:t>
        <w:br/>
        <w:t>Selected Model</w:t>
        <w:br/>
        <w:t>Best Model Performance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Classifier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المستخدم يرفع صورة Retina، والتطبيق يعرض: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Uploaded image</w:t>
        <w:br/>
        <w:t>Predicted class</w:t>
        <w:br/>
        <w:t>Model scores</w:t>
        <w:br/>
        <w:t>Prediction pipeline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Insights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تعرض: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Final models comparison</w:t>
        <w:br/>
        <w:t>SVM classification report</w:t>
        <w:br/>
        <w:t>Why SVM + HOG</w:t>
        <w:br/>
        <w:t>Medical observation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About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تعرض overview عن المشروع والـ models والـ deployment.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20. لما المستخدم يرفع صورة، إيه اللي بيحصل؟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في app.py، الـ pipeline كده: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1. User uploads image</w:t>
        <w:br/>
        <w:t>2. PIL reads image</w:t>
        <w:br/>
        <w:t>3. Convert image to RGB</w:t>
        <w:br/>
        <w:t>4. Resize to 128×128</w:t>
        <w:br/>
        <w:t>5. Convert to grayscale</w:t>
        <w:br/>
        <w:t>6. Extract HOG features</w:t>
        <w:br/>
        <w:t>7. Scale features using saved scaler</w:t>
        <w:br/>
        <w:t>8. Predict using saved SVM model</w:t>
        <w:br/>
        <w:t>9. Decode label using label encoder</w:t>
        <w:br/>
        <w:t>10. Display predicted disease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 التطبيق بيطبق نفس preprocessing اللي عملناه أثناء التدريب.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وده مهم جدًا.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لو دربنا الموديل على HOG features، لازم وقت التوقع نطلع HOG features بنفس الطريقة.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21. ليه حفظنا model و scaler و label encoder؟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في التدريب، عملنا objects مهمة: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svm_hog.pkl</w:t>
        <w:br/>
        <w:t>hog_scaler.pkl</w:t>
        <w:br/>
        <w:t>label_encoder.pkl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svm_hog.pkl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ده الموديل نفسه.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hog_scaler.pkl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ده StandardScaler اللي اتعلم من train data.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لازم نستخدم نفس scaler وقت prediction، عشان البيانات الجديدة تتظبط بنفس الطريقة.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label_encoder.pkl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ده بيحول prediction number إلى class name.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مثلاً: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2 → glaucoma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بدونه التطبيق هيطلع رقم بدل اسم المرض.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22. ليه استخدمنا joblib؟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joblib بتستخدم لحفظ وتحميل ML models.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استخدمناها بدل ما ندرب الموديل كل مرة.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 بدل ما التطبيق يعمل training، هو بس يعمل: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joblib.load("svm_hog.pkl")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وده أسرع وأخف.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23. ليه استخدمنا Docker؟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دي نقطة مهمة جدًا في المناقشة.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المشكلة بدون Docker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ممكن التطبيق يشتغل على جهازك، لكن لما نرفعه على جهاز تاني أو server يبوظ بسبب اختلاف: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Python version</w:t>
        <w:br/>
        <w:t>library versions</w:t>
        <w:br/>
        <w:t>operating system</w:t>
        <w:br/>
        <w:t>dependencies</w:t>
        <w:br/>
        <w:t>environment variables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مثلاً عندك Streamlit version، والسيرفر عنده version تاني.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Docker بيحل ده إزاي؟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Docker بيعمل container.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الـ container ده كأنه box فيه: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Python</w:t>
        <w:br/>
        <w:t>required libraries</w:t>
        <w:br/>
        <w:t>app.py</w:t>
        <w:br/>
        <w:t>model files</w:t>
        <w:br/>
        <w:t>reports</w:t>
        <w:br/>
        <w:t>results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فالتطبيق يشتغل بنفس الطريقة في أي مكان: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على جهازك</w:t>
        <w:br/>
        <w:t>على جهاز الدكتور</w:t>
        <w:br/>
        <w:t>على Hugging Face</w:t>
        <w:br/>
        <w:t>على أي cloud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24. Dockerfile يعني إيه؟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Dockerfile هو ملف بنكتب فيه تعليمات بناء الـ container.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عندنا Dockerfile فيه تقريبًا: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FROM python:3.10-slim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 ابدأ من image فيها Python 3.10 خفيف.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WORKDIR /app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 خلي فولدر العمل داخل container اسمه /app.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COPY requirements.txt 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انسخ ملف المكتبات.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RUN pip install ...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ثبت المكتبات.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COPY app.py .</w:t>
        <w:br/>
        <w:t>COPY saved_models ./saved_models</w:t>
        <w:br/>
        <w:t>COPY results ./results</w:t>
        <w:br/>
        <w:t>COPY reports ./reports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انسخ التطبيق والموديلات والنتائج.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EXPOSE 8501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افتح port 8501 اللي Streamlit بيشتغل عليه.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CMD ["streamlit", "run", ...]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شغل التطبيق لما الـ container يبدأ.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25. ليه استخدمنا requirements.txt؟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ده ملف فيه المكتبات اللي التطبيق محتاجها.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مثلاً: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streamlit</w:t>
        <w:br/>
        <w:t>numpy</w:t>
        <w:br/>
        <w:t>pandas</w:t>
        <w:br/>
        <w:t>Pillow</w:t>
        <w:br/>
        <w:t>opencv-python-headless</w:t>
        <w:br/>
        <w:t>scikit-learn</w:t>
        <w:br/>
        <w:t>scikit-image</w:t>
        <w:br/>
        <w:t>joblib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الـ Docker بيقرأ الملف ده ويثبت كل dependencies.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26. ليه استخدمنا opencv-python-headless؟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بدل: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opencv-python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استخدمنا: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opencv-python-headless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لأن التطبيق على server مش محتاج GUI بتاعة OpenCV، ومحتاج نسخة أخف وأنسب للـ deployment.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27. ليه استخدمنا GitHub؟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استخدمناه عشان: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version control</w:t>
        <w:br/>
        <w:t>backup</w:t>
        <w:br/>
        <w:t>sharing with team</w:t>
        <w:br/>
        <w:t>deployment source</w:t>
        <w:br/>
        <w:t>professional workflow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رفعنا المشروع على GitHub repo: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eye-disease-classification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وده يخلي التيم يشوف الكود، والدكتور يشوف الstructure، ونقدر نحدث المشروع بسهولة.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28. ليه استخدمنا Git LFS؟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لأن ملف الموديل: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svm_hog.pkl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حجمه حوالي: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153 MB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وGitHub العادي بيرفض الملفات الكبيرة غالبًا فوق 100MB.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فاستعملنا: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Git LFS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LFS يعني Large File Storage.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بيخلي GitHub يتعامل مع الملفات الكبيرة زي موديلات ML.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29. ليه استخدمنا Hugging Face Spaces؟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Hugging Face Spaces منصة بتشغل ML demos online.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استخدمناها عشان: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نرفع التطبيق</w:t>
        <w:br/>
        <w:t>يبقى accessible online</w:t>
        <w:br/>
        <w:t>نقدر نعرضه للدكتور</w:t>
        <w:br/>
        <w:t>يدعم Docker</w:t>
        <w:br/>
        <w:t>مناسب لمشاريع ML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الـ Space بتاعنا بيشغل Docker container، وجواه Streamlit app.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30. إيه اللي حصل في deployment؟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الخطوات كانت: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1. عملنا Streamlit app</w:t>
        <w:br/>
        <w:t>2. شغلناه local</w:t>
        <w:br/>
        <w:t>3. عملنا Dockerfile</w:t>
        <w:br/>
        <w:t>4. بنينا Docker image</w:t>
        <w:br/>
        <w:t>5. شغلنا container محليًا</w:t>
        <w:br/>
        <w:t>6. رفعنا المشروع على GitHub</w:t>
        <w:br/>
        <w:t>7. رفعنا المشروع على Hugging Face Space</w:t>
        <w:br/>
        <w:t>8. Hugging Face بنى Docker image</w:t>
        <w:br/>
        <w:t>9. التطبيق اشتغل online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يعني عندنا full deployment pipeline.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31. مشكلة 403 في upload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ظهر error: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AxiosError: Request failed with status code 403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ده كان بسبب File uploader في Streamlit على Hugging Face وراء proxy.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الحل كان إننا نعدل Docker CMD ونضيف: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--server.enableCORS=false</w:t>
        <w:br/>
        <w:t>--server.enableXsrfProtection=false</w:t>
        <w:br/>
        <w:t>--server.headless=true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ليه؟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عشان Streamlit ما يرفضش upload request بسبب CORS/XSRF protection في بيئة Hugging Face.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32. إيه الملفات اللي مهمة في الـ deploy folder؟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في فولدر deploy عندنا: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app.py</w:t>
        <w:br/>
        <w:t>requirements.txt</w:t>
        <w:br/>
        <w:t>Dockerfile</w:t>
        <w:br/>
        <w:t>README.md</w:t>
        <w:br/>
        <w:t>saved_models/</w:t>
        <w:br/>
        <w:t>results/</w:t>
        <w:br/>
        <w:t>reports/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app.py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ده كود الـ GUI والتوقع.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requirements.txt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المكتبات.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Dockerfile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تعليمات بناء container.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README.md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وصف المشروع وإعدادات Hugging Face Space.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saved_models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فيه: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svm_hog.pkl</w:t>
        <w:br/>
        <w:t>hog_scaler.pkl</w:t>
        <w:br/>
        <w:t>label_encoder.pkl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results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فيه final comparison table.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reports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فيه SVM classification report.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33. إيه الملفات اللي مش لازم تتنشر؟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مش لازم نرفع: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dataset/</w:t>
        <w:br/>
        <w:t>eye_diseases_split/</w:t>
        <w:br/>
        <w:t>venv/</w:t>
        <w:br/>
        <w:t>notebook training files</w:t>
        <w:br/>
        <w:t>.keras DL models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ليه؟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لأن التطبيق مش محتاج الداتا ولا التدريب.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هو محتاج بس الموديل المدرب والـ preprocessing tools.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34. الفرق بين training و inference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دي نقطة مهمة جدًا.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Training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ده اللي حصل في notebook: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ندخل الداتا</w:t>
        <w:br/>
        <w:t>ندرب الموديلات</w:t>
        <w:br/>
        <w:t>نقيم النتائج</w:t>
        <w:br/>
        <w:t>نحفظ أفضل موديل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Inference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ده اللي بيحصل في التطبيق: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نستخدم موديل محفوظ</w:t>
        <w:br/>
        <w:t>ندخل صورة واحدة</w:t>
        <w:br/>
        <w:t>نطلع prediction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الـ app مافيهوش training.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هو بيعمل inference فقط.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35. إزاي تشرحي المشروع للدكتور في دقيقة؟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قولي: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 xml:space="preserve">Our project is an eye disease classification system using retinal fundus images. </w:t>
        <w:br/>
        <w:t xml:space="preserve">We trained and compared six models: three traditional machine learning models using HOG features and three deep learning models. </w:t>
        <w:br/>
        <w:t xml:space="preserve">The best model was SVM with HOG features, achieving 85.71% test accuracy. </w:t>
        <w:br/>
        <w:t>We selected it for deployment because it had the best accuracy and is lightweight enough to run efficiently on CPU.</w:t>
        <w:br/>
        <w:br/>
        <w:t xml:space="preserve">We built a Streamlit GUI where the user uploads a retinal image. </w:t>
        <w:br/>
        <w:t xml:space="preserve">The image is resized, converted to grayscale, HOG features are extracted, then the features are scaled and passed to the SVM model. </w:t>
        <w:br/>
        <w:t>Finally, the predicted class is displayed.</w:t>
        <w:br/>
        <w:br/>
        <w:t>We containerized the app using Docker and deployed it online on Hugging Face Spaces.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36. لو الدكتور سألك: ليه SVM مش Deep Learning؟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قولي: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 xml:space="preserve">Although deep learning models are powerful for image classification, in our experimental setup the SVM + HOG model achieved the highest test accuracy. </w:t>
        <w:br/>
        <w:t xml:space="preserve">It also had better deployment suitability because it is lightweight, fast on CPU, and does not require TensorFlow during inference. </w:t>
        <w:br/>
        <w:t>Therefore, it was the most practical model for deployment.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37. لو سألك: إيه الإضافة عن Kaggle notebook؟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قولي: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 xml:space="preserve">The Kaggle notebook used mainly EfficientNetB3 and reported training and validation accuracy. </w:t>
        <w:br/>
        <w:t xml:space="preserve">Our work extended the experiment by comparing six models, including traditional ML and deep learning models. </w:t>
        <w:br/>
        <w:t xml:space="preserve">We evaluated the models on a separate test set using precision, recall, F1-score, and confusion matrix. </w:t>
        <w:br/>
        <w:t>We also focused on medical interpretation, especially glaucoma recall, and deployed the best practical model as a Dockerized Streamlit application.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38. لو سألك: إيه أكتر class صعب؟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قولي: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 xml:space="preserve">Glaucoma was the most challenging class. </w:t>
        <w:br/>
        <w:t xml:space="preserve">Several models confused glaucoma with normal images. </w:t>
        <w:br/>
        <w:t>This is important medically because missing a diseased case is more serious than a false alarm.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39. لو سألك: Docker فايدته إيه؟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قولي: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 xml:space="preserve">Docker packages the application with its dependencies into a container. </w:t>
        <w:br/>
        <w:t xml:space="preserve">This ensures the app runs consistently on any machine or cloud platform. </w:t>
        <w:br/>
        <w:t>Instead of relying on the local environment, Docker creates a reproducible deployment environment.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40. لو سألك: Hugging Face استخدمناه ليه؟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قولي: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 xml:space="preserve">Hugging Face Spaces provides an easy way to deploy machine learning demos online. </w:t>
        <w:br/>
        <w:t>It supports Docker Spaces, so we deployed our Streamlit application as a Docker container and made it accessible through a public web link.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41. لو سألك: Git LFS ليه؟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قولي: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The trained SVM model file was larger than the normal GitHub file size limit, so we used Git LFS to track and upload large model files properly.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42. كود app.py بيعمل إيه بشكل مبسط؟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أهم functions: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load_artifacts()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بتحمل: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model</w:t>
        <w:br/>
        <w:t>scaler</w:t>
        <w:br/>
        <w:t>label_encoder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مرة واحدة بس.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استخدمنا: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@st.cache_resource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عشان Streamlit ما يحملش الموديل كل مرة المستخدم يرفع صورة.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extract_hog_features()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دي بتعمل: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read image</w:t>
        <w:br/>
        <w:t>convert RGB</w:t>
        <w:br/>
        <w:t>resize</w:t>
        <w:br/>
        <w:t>grayscale</w:t>
        <w:br/>
        <w:t>HOG</w:t>
        <w:br/>
        <w:t>reshape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وترجع features جاهزة للموديل.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decision_scores_to_confidence()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SVM مش دايمًا بيطلع probability مباشرة.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فإحنا استخدمنا decision scores وحولناها إلى relative confidence باستخدام softmax-like calculation.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دي مش medical probability حقيقية، لكنها ranking للـ confidence.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43. نقطة مهمة عن الـ UI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الـ UI متقسم tabs: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Home</w:t>
        <w:br/>
        <w:t>Classifier</w:t>
        <w:br/>
        <w:t>Insights</w:t>
        <w:br/>
        <w:t>About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ده أحسن من صفحة واحدة طويلة، لأنه منظم.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Home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Overview.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Classifier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Prediction.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Insights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نتائج ومقارنات.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About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شرح المشروع.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44. التيم يعمل إيه بقى؟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قسمي الشرح عليهم كده: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Member 1: Dataset + preprocessing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تشرح: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dataset</w:t>
        <w:br/>
        <w:t>classes</w:t>
        <w:br/>
        <w:t>split</w:t>
        <w:br/>
        <w:t>preprocessing</w:t>
        <w:br/>
        <w:t>bad images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Member 2: ML models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تشرح: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HOG</w:t>
        <w:br/>
        <w:t>Logistic Regression</w:t>
        <w:br/>
        <w:t>SVM</w:t>
        <w:br/>
        <w:t>Random Forest</w:t>
        <w:br/>
        <w:t>why SVM won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Member 3: DL models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تشرح: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CNN</w:t>
        <w:br/>
        <w:t>MobileNetV2</w:t>
        <w:br/>
        <w:t>EfficientNetB0</w:t>
        <w:br/>
        <w:t>why DL underperformed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2E75B6"/>
          <w:sz w:val="26"/>
        </w:rPr>
        <w:t>Member 4: Deployment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تشرح: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Streamlit</w:t>
        <w:br/>
        <w:t>Docker</w:t>
        <w:br/>
        <w:t>GitHub</w:t>
        <w:br/>
        <w:t>Git LFS</w:t>
        <w:br/>
        <w:t>Hugging Face</w:t>
        <w:br/>
        <w:t>prediction pipeline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وأنتِ ممكن تمسكي overview والربط بينهم.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45. الكلام المختصر للتيم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قولي للتيم: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إحنا عملنا system بيصنف صور retina لأربع أمراض/حالات.</w:t>
        <w:br/>
        <w:t>جربنا 6 موديلات: 3 ML و3 DL.</w:t>
        <w:br/>
        <w:t>في ML استخدمنا HOG عشان نحول الصور لـ features، وبعدها دربنا Logistic Regression وSVM وRandom Forest.</w:t>
        <w:br/>
        <w:t>أفضل موديل كان SVM + HOG بدقة 85.71%.</w:t>
        <w:br/>
        <w:br/>
        <w:t>في DL جربنا Lightweight CNN وMobileNetV2 وEfficientNetB0، لكن بسبب قيود التدريب على CPU والـ tuning المحدود، نتائجهم كانت أقل من SVM.</w:t>
        <w:br/>
        <w:br/>
        <w:t>بناءً على النتائج، اخترنا SVM + HOG للنشر لأنه أدق وأخف.</w:t>
        <w:br/>
        <w:t>عملنا GUI بـ Streamlit، container بـ Docker، ورفعناه على Hugging Face Spaces.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46. إيه أهم نقاط القوة في المشروع؟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1. مش model واحد فقط؛ قارنا 6 models.</w:t>
        <w:br/>
        <w:t>2. في ML وDL مع بعض.</w:t>
        <w:br/>
        <w:t>3. استخدمنا metrics طبية مهمة زي recall.</w:t>
        <w:br/>
        <w:t>4. حللنا مشكلة glaucoma.</w:t>
        <w:br/>
        <w:t>5. عملنا GUI شغال.</w:t>
        <w:br/>
        <w:t>6. استخدمنا Docker.</w:t>
        <w:br/>
        <w:t>7. رفعنا online deployment.</w:t>
        <w:br/>
        <w:t>8. استخدمنا GitHub + Git LFS.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47. إيه limitation نذكرها لو اتسألنا؟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قولي: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The system is educational and not a clinical diagnostic tool.</w:t>
        <w:br/>
        <w:t>The dataset size is limited.</w:t>
        <w:br/>
        <w:t>The deep learning models were trained locally on CPU, which limited model size, image resolution, and epochs.</w:t>
        <w:br/>
        <w:t>Further improvement could include training larger models on GPU, using more medical datasets, applying advanced retinal preprocessing, and validating with clinical experts.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48. إيه future work؟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1. Train EfficientNetB3 or ResNet50 on GPU.</w:t>
        <w:br/>
        <w:t>2. Use Grad-CAM to explain model decisions.</w:t>
        <w:br/>
        <w:t>3. Improve glaucoma detection.</w:t>
        <w:br/>
        <w:t>4. Add probability calibration.</w:t>
        <w:br/>
        <w:t>5. Add multiple image upload.</w:t>
        <w:br/>
        <w:t>6. Add doctor dashboard.</w:t>
        <w:br/>
        <w:t>7. Use more datasets.</w:t>
        <w:br/>
        <w:t>8. Deploy a FastAPI backend.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/>
          <w:color w:val="1F4E79"/>
          <w:sz w:val="32"/>
        </w:rPr>
        <w:t>49. الخلاصة النهائية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المشروع باختصار:</w:t>
      </w:r>
    </w:p>
    <w:p>
      <w:pPr>
        <w:pStyle w:val="CodeBlock"/>
        <w:spacing w:after="120" w:line="276" w:lineRule="auto"/>
        <w:jc w:val="left"/>
        <w:shd w:fill="F3F6FA"/>
      </w:pPr>
      <w:r>
        <w:rPr>
          <w:rFonts w:ascii="Consolas" w:hAnsi="Consolas" w:eastAsia="Consolas"/>
        </w:rPr>
        <w:t>عملنا Eye Disease Classification System.</w:t>
        <w:br/>
        <w:t>استخدمنا retinal images.</w:t>
        <w:br/>
        <w:t>جربنا 6 models.</w:t>
        <w:br/>
        <w:t>أفضل model كان SVM + HOG.</w:t>
        <w:br/>
        <w:t>عملنا GUI بـ Streamlit.</w:t>
        <w:br/>
        <w:t>استخدمنا Docker عشان التطبيق يشتغل في أي بيئة.</w:t>
        <w:br/>
        <w:t>رفعناه على Hugging Face Spaces.</w:t>
      </w:r>
    </w:p>
    <w:p>
      <w:pPr>
        <w:bidi w:val="1"/>
        <w:spacing w:after="120" w:line="276" w:lineRule="auto"/>
        <w:jc w:val="right"/>
      </w:pPr>
      <w:r>
        <w:rPr>
          <w:rFonts w:ascii="Arial" w:hAnsi="Arial" w:eastAsia="Arial"/>
          <w:b w:val="0"/>
        </w:rPr>
        <w:t>ودي حكاية المشروع كاملة من أول الداتا لحد الـ deployment.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Eye Disease Classification System - Team Explanation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Eye Disease Project Explanation For Team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